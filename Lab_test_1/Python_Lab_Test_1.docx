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E504" w14:textId="77777777" w:rsidR="00BA474D" w:rsidRDefault="00000000">
      <w:pPr>
        <w:pStyle w:val="Title"/>
      </w:pPr>
      <w:r>
        <w:t>Python Programming Lab Task Sets</w:t>
      </w:r>
    </w:p>
    <w:p w14:paraId="28525D6B" w14:textId="56C6703D" w:rsidR="001B5523" w:rsidRDefault="001B5523">
      <w:pPr>
        <w:pStyle w:val="Heading1"/>
      </w:pPr>
      <w:r>
        <w:t xml:space="preserve">Name: </w:t>
      </w:r>
      <w:r w:rsidRPr="001B5523">
        <w:rPr>
          <w:color w:val="000000" w:themeColor="text1"/>
        </w:rPr>
        <w:t>Saniya Tahseen</w:t>
      </w:r>
      <w:r>
        <w:rPr>
          <w:color w:val="000000" w:themeColor="text1"/>
        </w:rPr>
        <w:t xml:space="preserve">                                  </w:t>
      </w:r>
      <w:r w:rsidRPr="001B5523">
        <w:rPr>
          <w:color w:val="1F497D" w:themeColor="text2"/>
        </w:rPr>
        <w:t>Roll Number</w:t>
      </w:r>
      <w:r>
        <w:rPr>
          <w:color w:val="000000" w:themeColor="text1"/>
        </w:rPr>
        <w:t>:2503B05122</w:t>
      </w:r>
    </w:p>
    <w:p w14:paraId="7E9C0903" w14:textId="46146EDA" w:rsidR="001B5523" w:rsidRDefault="001B5523" w:rsidP="001B5523">
      <w:pPr>
        <w:pStyle w:val="Heading1"/>
        <w:spacing w:before="0"/>
      </w:pPr>
      <w:r>
        <w:t xml:space="preserve">Class: </w:t>
      </w:r>
      <w:r w:rsidRPr="001B5523">
        <w:rPr>
          <w:color w:val="auto"/>
        </w:rPr>
        <w:t>MTech</w:t>
      </w:r>
      <w:r>
        <w:rPr>
          <w:color w:val="auto"/>
        </w:rPr>
        <w:t xml:space="preserve"> </w:t>
      </w:r>
      <w:r w:rsidRPr="001B5523">
        <w:rPr>
          <w:color w:val="auto"/>
        </w:rPr>
        <w:t>(</w:t>
      </w:r>
      <w:proofErr w:type="gramStart"/>
      <w:r w:rsidRPr="001B5523">
        <w:rPr>
          <w:color w:val="auto"/>
        </w:rPr>
        <w:t>CSE)</w:t>
      </w:r>
      <w:r>
        <w:rPr>
          <w:color w:val="auto"/>
        </w:rPr>
        <w:t xml:space="preserve">   </w:t>
      </w:r>
      <w:proofErr w:type="gramEnd"/>
      <w:r>
        <w:rPr>
          <w:color w:val="auto"/>
        </w:rPr>
        <w:t xml:space="preserve">                                      </w:t>
      </w:r>
      <w:r w:rsidRPr="001B5523">
        <w:rPr>
          <w:color w:val="1F497D" w:themeColor="text2"/>
        </w:rPr>
        <w:t xml:space="preserve">Date: </w:t>
      </w:r>
      <w:r>
        <w:rPr>
          <w:color w:val="auto"/>
        </w:rPr>
        <w:t>24/11/2025</w:t>
      </w:r>
    </w:p>
    <w:p w14:paraId="0B11EB32" w14:textId="6EB05AE6" w:rsidR="00BA474D" w:rsidRDefault="00000000">
      <w:pPr>
        <w:pStyle w:val="Heading1"/>
      </w:pPr>
      <w:r>
        <w:t>Set 2</w:t>
      </w:r>
    </w:p>
    <w:p w14:paraId="49789E94" w14:textId="77777777" w:rsidR="00BA474D" w:rsidRDefault="00000000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33685D32" w14:textId="77777777" w:rsidR="00BA474D" w:rsidRDefault="00000000">
      <w:r>
        <w:t>(Each question carries 5 marks)</w:t>
      </w:r>
    </w:p>
    <w:p w14:paraId="70C64856" w14:textId="77777777" w:rsidR="003B77D2" w:rsidRDefault="003B77D2" w:rsidP="003B77D2">
      <w:pPr>
        <w:rPr>
          <w:color w:val="1F497D" w:themeColor="text2"/>
          <w:sz w:val="28"/>
          <w:szCs w:val="28"/>
          <w:u w:val="single"/>
        </w:rPr>
      </w:pPr>
      <w:r>
        <w:rPr>
          <w:b/>
          <w:bCs/>
          <w:noProof/>
          <w:color w:val="1F497D" w:themeColor="text2"/>
          <w:sz w:val="28"/>
          <w:szCs w:val="28"/>
          <w:u w:val="single"/>
        </w:rPr>
        <w:t>Prompt</w:t>
      </w:r>
      <w:r w:rsidRPr="00850C75">
        <w:rPr>
          <w:b/>
          <w:bCs/>
          <w:noProof/>
          <w:color w:val="1F497D" w:themeColor="text2"/>
          <w:sz w:val="28"/>
          <w:szCs w:val="28"/>
          <w:u w:val="single"/>
        </w:rPr>
        <w:t>:</w:t>
      </w:r>
    </w:p>
    <w:p w14:paraId="6B7A5CAF" w14:textId="5F31F928" w:rsidR="003B77D2" w:rsidRDefault="003B77D2" w:rsidP="003B77D2">
      <w:r>
        <w:t xml:space="preserve">Generate test cases for my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) function. Include small numbers, large numbers, negatives, and user input cases. Write them as (input, expected result, reason).</w:t>
      </w:r>
    </w:p>
    <w:p w14:paraId="0F5D9E8E" w14:textId="3AD7397D" w:rsidR="00075E34" w:rsidRPr="00075E34" w:rsidRDefault="00075E34">
      <w:pPr>
        <w:rPr>
          <w:b/>
          <w:bCs/>
          <w:sz w:val="28"/>
          <w:szCs w:val="28"/>
          <w:u w:val="single"/>
        </w:rPr>
      </w:pPr>
      <w:r w:rsidRPr="00075E34">
        <w:rPr>
          <w:b/>
          <w:bCs/>
          <w:color w:val="1F497D" w:themeColor="text2"/>
          <w:sz w:val="28"/>
          <w:szCs w:val="28"/>
          <w:u w:val="single"/>
        </w:rPr>
        <w:t>Code:</w:t>
      </w:r>
    </w:p>
    <w:p w14:paraId="5C8EE924" w14:textId="48B4D33C" w:rsidR="00075E34" w:rsidRDefault="00075E34">
      <w:r w:rsidRPr="00075E34">
        <w:drawing>
          <wp:inline distT="0" distB="0" distL="0" distR="0" wp14:anchorId="5C187199" wp14:editId="1CF0F9E5">
            <wp:extent cx="6477000" cy="5722620"/>
            <wp:effectExtent l="0" t="0" r="0" b="0"/>
            <wp:docPr id="178220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ECE8" w14:textId="2C9A9CC9" w:rsidR="00075E34" w:rsidRDefault="00075E34">
      <w:pPr>
        <w:rPr>
          <w:noProof/>
        </w:rPr>
      </w:pPr>
      <w:r w:rsidRPr="00075E34">
        <w:lastRenderedPageBreak/>
        <w:drawing>
          <wp:inline distT="0" distB="0" distL="0" distR="0" wp14:anchorId="0718713D" wp14:editId="5C365A43">
            <wp:extent cx="6591300" cy="4417060"/>
            <wp:effectExtent l="0" t="0" r="0" b="2540"/>
            <wp:docPr id="193412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5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E34">
        <w:rPr>
          <w:noProof/>
        </w:rPr>
        <w:t xml:space="preserve"> </w:t>
      </w:r>
      <w:r w:rsidRPr="00075E34">
        <w:drawing>
          <wp:inline distT="0" distB="0" distL="0" distR="0" wp14:anchorId="16AA31A6" wp14:editId="187027CC">
            <wp:extent cx="6621780" cy="4503420"/>
            <wp:effectExtent l="0" t="0" r="7620" b="0"/>
            <wp:docPr id="19500548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485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E34">
        <w:rPr>
          <w:noProof/>
        </w:rPr>
        <w:t xml:space="preserve"> </w:t>
      </w:r>
      <w:r w:rsidRPr="00075E34">
        <w:rPr>
          <w:noProof/>
        </w:rPr>
        <w:lastRenderedPageBreak/>
        <w:drawing>
          <wp:inline distT="0" distB="0" distL="0" distR="0" wp14:anchorId="773DCE32" wp14:editId="7700C41C">
            <wp:extent cx="6645910" cy="5095875"/>
            <wp:effectExtent l="0" t="0" r="2540" b="9525"/>
            <wp:docPr id="14060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9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E34">
        <w:rPr>
          <w:noProof/>
        </w:rPr>
        <w:t xml:space="preserve"> </w:t>
      </w:r>
      <w:r w:rsidRPr="00075E34">
        <w:rPr>
          <w:noProof/>
        </w:rPr>
        <w:drawing>
          <wp:inline distT="0" distB="0" distL="0" distR="0" wp14:anchorId="77F36DCF" wp14:editId="713B4267">
            <wp:extent cx="6598920" cy="4525010"/>
            <wp:effectExtent l="0" t="0" r="0" b="8890"/>
            <wp:docPr id="12080473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39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5429" cy="452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E34">
        <w:rPr>
          <w:noProof/>
        </w:rPr>
        <w:t xml:space="preserve"> </w:t>
      </w:r>
      <w:r w:rsidR="003B77D2">
        <w:rPr>
          <w:noProof/>
        </w:rPr>
        <w:lastRenderedPageBreak/>
        <w:drawing>
          <wp:inline distT="0" distB="0" distL="0" distR="0" wp14:anchorId="427D870A" wp14:editId="371EF7C6">
            <wp:extent cx="6645910" cy="2159000"/>
            <wp:effectExtent l="0" t="0" r="2540" b="0"/>
            <wp:docPr id="16646857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5790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E4BB" w14:textId="777850A5" w:rsidR="003B77D2" w:rsidRDefault="003B77D2">
      <w:pPr>
        <w:rPr>
          <w:noProof/>
        </w:rPr>
      </w:pPr>
      <w:r w:rsidRPr="003B77D2">
        <w:rPr>
          <w:noProof/>
        </w:rPr>
        <w:drawing>
          <wp:inline distT="0" distB="0" distL="0" distR="0" wp14:anchorId="5DBAD12F" wp14:editId="56370823">
            <wp:extent cx="6645910" cy="4206240"/>
            <wp:effectExtent l="0" t="0" r="2540" b="3810"/>
            <wp:docPr id="26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7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F7C4" w14:textId="11CA666F" w:rsidR="00075E34" w:rsidRDefault="00075E34">
      <w:pPr>
        <w:rPr>
          <w:noProof/>
          <w:color w:val="1F497D" w:themeColor="text2"/>
          <w:sz w:val="28"/>
          <w:szCs w:val="28"/>
          <w:u w:val="single"/>
        </w:rPr>
      </w:pPr>
      <w:r w:rsidRPr="00850C75">
        <w:rPr>
          <w:b/>
          <w:bCs/>
          <w:noProof/>
          <w:color w:val="1F497D" w:themeColor="text2"/>
          <w:sz w:val="28"/>
          <w:szCs w:val="28"/>
          <w:u w:val="single"/>
        </w:rPr>
        <w:lastRenderedPageBreak/>
        <w:t>Output:</w:t>
      </w:r>
      <w:r w:rsidRPr="00075E34">
        <w:rPr>
          <w:color w:val="1F497D" w:themeColor="text2"/>
          <w:sz w:val="28"/>
          <w:szCs w:val="28"/>
          <w:u w:val="single"/>
        </w:rPr>
        <w:t xml:space="preserve"> </w:t>
      </w:r>
      <w:r w:rsidRPr="00075E34">
        <w:rPr>
          <w:color w:val="1F497D" w:themeColor="text2"/>
          <w:sz w:val="28"/>
          <w:szCs w:val="28"/>
          <w:u w:val="single"/>
        </w:rPr>
        <w:drawing>
          <wp:inline distT="0" distB="0" distL="0" distR="0" wp14:anchorId="6BD39455" wp14:editId="7792DFEF">
            <wp:extent cx="6469198" cy="5113020"/>
            <wp:effectExtent l="0" t="0" r="8255" b="0"/>
            <wp:docPr id="1028093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31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8766" cy="512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E2E">
        <w:rPr>
          <w:noProof/>
          <w:color w:val="1F497D" w:themeColor="text2"/>
          <w:sz w:val="28"/>
          <w:szCs w:val="28"/>
          <w:u w:val="single"/>
        </w:rPr>
        <w:lastRenderedPageBreak/>
        <w:drawing>
          <wp:inline distT="0" distB="0" distL="0" distR="0" wp14:anchorId="1CC87B08" wp14:editId="251FF5F6">
            <wp:extent cx="6688394" cy="4368127"/>
            <wp:effectExtent l="0" t="0" r="0" b="0"/>
            <wp:docPr id="1901240912" name="Picture 5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0912" name="Picture 5" descr="A black screen with whit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5740" cy="437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E06F" w14:textId="7F83ACEB" w:rsidR="00850C75" w:rsidRDefault="00850C75">
      <w:pPr>
        <w:rPr>
          <w:color w:val="1F497D" w:themeColor="text2"/>
          <w:sz w:val="28"/>
          <w:szCs w:val="28"/>
          <w:u w:val="single"/>
        </w:rPr>
      </w:pPr>
    </w:p>
    <w:p w14:paraId="70B50B5D" w14:textId="7B85CDD8" w:rsidR="00B05E2E" w:rsidRPr="00075E34" w:rsidRDefault="00B05E2E">
      <w:pPr>
        <w:rPr>
          <w:color w:val="1F497D" w:themeColor="text2"/>
          <w:sz w:val="28"/>
          <w:szCs w:val="28"/>
          <w:u w:val="single"/>
        </w:rPr>
      </w:pPr>
      <w:r w:rsidRPr="00B05E2E">
        <w:rPr>
          <w:color w:val="1F497D" w:themeColor="text2"/>
          <w:sz w:val="28"/>
          <w:szCs w:val="28"/>
          <w:u w:val="single"/>
        </w:rPr>
        <w:drawing>
          <wp:inline distT="0" distB="0" distL="0" distR="0" wp14:anchorId="5736C22A" wp14:editId="695203D0">
            <wp:extent cx="6642125" cy="1114466"/>
            <wp:effectExtent l="0" t="0" r="6350" b="9525"/>
            <wp:docPr id="1351709787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9787" name="Picture 1" descr="A black rectangle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9716" cy="11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214E" w14:textId="77777777" w:rsidR="00BA474D" w:rsidRDefault="00000000">
      <w:pPr>
        <w:pStyle w:val="ListNumber"/>
      </w:pPr>
      <w:r>
        <w:t>Q2. Develop a Python class `Rectangle` with methods for area and perimeter. Use an AI assistant for auto-generating docstrings and inline comments. Compare them with your manual documentation.</w:t>
      </w:r>
    </w:p>
    <w:p w14:paraId="43267485" w14:textId="77777777" w:rsidR="00BA474D" w:rsidRDefault="00000000">
      <w:r>
        <w:t>(Each question carries 5 marks)</w:t>
      </w:r>
    </w:p>
    <w:p w14:paraId="2EB27255" w14:textId="77777777" w:rsidR="00B05E2E" w:rsidRDefault="00B05E2E" w:rsidP="00B05E2E">
      <w:pPr>
        <w:rPr>
          <w:color w:val="1F497D" w:themeColor="text2"/>
          <w:sz w:val="28"/>
          <w:szCs w:val="28"/>
          <w:u w:val="single"/>
        </w:rPr>
      </w:pPr>
      <w:r>
        <w:rPr>
          <w:b/>
          <w:bCs/>
          <w:noProof/>
          <w:color w:val="1F497D" w:themeColor="text2"/>
          <w:sz w:val="28"/>
          <w:szCs w:val="28"/>
          <w:u w:val="single"/>
        </w:rPr>
        <w:t>Prompt</w:t>
      </w:r>
      <w:r w:rsidRPr="00850C75">
        <w:rPr>
          <w:b/>
          <w:bCs/>
          <w:noProof/>
          <w:color w:val="1F497D" w:themeColor="text2"/>
          <w:sz w:val="28"/>
          <w:szCs w:val="28"/>
          <w:u w:val="single"/>
        </w:rPr>
        <w:t>:</w:t>
      </w:r>
    </w:p>
    <w:p w14:paraId="5B2ED51C" w14:textId="28D9D8E1" w:rsidR="00B05E2E" w:rsidRPr="00B05E2E" w:rsidRDefault="00B05E2E">
      <w:r w:rsidRPr="00B05E2E">
        <w:t>Create a Python class Rectangle with methods to compute area and perimeter.</w:t>
      </w:r>
      <w:r>
        <w:t xml:space="preserve"> </w:t>
      </w:r>
      <w:r w:rsidRPr="00B05E2E">
        <w:t>Use an AI tool to automatically generate docstrings and inline comments for one version of the class.</w:t>
      </w:r>
      <w:r>
        <w:t xml:space="preserve"> </w:t>
      </w:r>
      <w:proofErr w:type="gramStart"/>
      <w:r w:rsidRPr="00B05E2E">
        <w:t>Create</w:t>
      </w:r>
      <w:proofErr w:type="gramEnd"/>
      <w:r w:rsidRPr="00B05E2E">
        <w:t xml:space="preserve"> another version with manually written documentation.</w:t>
      </w:r>
    </w:p>
    <w:p w14:paraId="13CCE407" w14:textId="77777777" w:rsidR="00850C75" w:rsidRPr="00075E34" w:rsidRDefault="00850C75" w:rsidP="00850C75">
      <w:pPr>
        <w:rPr>
          <w:b/>
          <w:bCs/>
          <w:sz w:val="28"/>
          <w:szCs w:val="28"/>
          <w:u w:val="single"/>
        </w:rPr>
      </w:pPr>
      <w:r w:rsidRPr="00075E34">
        <w:rPr>
          <w:b/>
          <w:bCs/>
          <w:color w:val="1F497D" w:themeColor="text2"/>
          <w:sz w:val="28"/>
          <w:szCs w:val="28"/>
          <w:u w:val="single"/>
        </w:rPr>
        <w:t>Code:</w:t>
      </w:r>
    </w:p>
    <w:p w14:paraId="6C69040A" w14:textId="77777777" w:rsidR="00850C75" w:rsidRDefault="00850C75"/>
    <w:p w14:paraId="3550DB39" w14:textId="1356056F" w:rsidR="00BA474D" w:rsidRDefault="00850C75">
      <w:r w:rsidRPr="00850C75">
        <w:lastRenderedPageBreak/>
        <w:drawing>
          <wp:inline distT="0" distB="0" distL="0" distR="0" wp14:anchorId="661B3E07" wp14:editId="6D2871C9">
            <wp:extent cx="6645910" cy="4732655"/>
            <wp:effectExtent l="0" t="0" r="2540" b="0"/>
            <wp:docPr id="18032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6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437F" w14:textId="6A8146AB" w:rsidR="00BA474D" w:rsidRDefault="00850C75">
      <w:r w:rsidRPr="00850C75">
        <w:drawing>
          <wp:inline distT="0" distB="0" distL="0" distR="0" wp14:anchorId="7C80EBDA" wp14:editId="13E3FD2E">
            <wp:extent cx="6645910" cy="4661535"/>
            <wp:effectExtent l="0" t="0" r="2540" b="5715"/>
            <wp:docPr id="194423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2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BC6" w14:textId="39DE475E" w:rsidR="00850C75" w:rsidRDefault="00850C75">
      <w:pPr>
        <w:rPr>
          <w:noProof/>
        </w:rPr>
      </w:pPr>
      <w:r w:rsidRPr="00850C75">
        <w:lastRenderedPageBreak/>
        <w:drawing>
          <wp:inline distT="0" distB="0" distL="0" distR="0" wp14:anchorId="2C699171" wp14:editId="74CF9217">
            <wp:extent cx="6645910" cy="4770755"/>
            <wp:effectExtent l="0" t="0" r="2540" b="0"/>
            <wp:docPr id="7260789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896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C75">
        <w:rPr>
          <w:noProof/>
        </w:rPr>
        <w:t xml:space="preserve"> </w:t>
      </w:r>
      <w:r w:rsidRPr="00850C75">
        <w:drawing>
          <wp:inline distT="0" distB="0" distL="0" distR="0" wp14:anchorId="37FB141D" wp14:editId="200C7E7F">
            <wp:extent cx="6645910" cy="4785995"/>
            <wp:effectExtent l="0" t="0" r="2540" b="0"/>
            <wp:docPr id="4730816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1654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1180" w14:textId="4FEAC0C0" w:rsidR="00850C75" w:rsidRDefault="00850C75">
      <w:pPr>
        <w:rPr>
          <w:noProof/>
        </w:rPr>
      </w:pPr>
      <w:r w:rsidRPr="00850C75">
        <w:lastRenderedPageBreak/>
        <w:drawing>
          <wp:inline distT="0" distB="0" distL="0" distR="0" wp14:anchorId="154AC0C5" wp14:editId="6D277A4E">
            <wp:extent cx="6645910" cy="5269865"/>
            <wp:effectExtent l="0" t="0" r="2540" b="6985"/>
            <wp:docPr id="14651556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5647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C75">
        <w:rPr>
          <w:noProof/>
        </w:rPr>
        <w:t xml:space="preserve"> </w:t>
      </w:r>
      <w:r w:rsidRPr="00850C75">
        <w:drawing>
          <wp:inline distT="0" distB="0" distL="0" distR="0" wp14:anchorId="792D4782" wp14:editId="35D75C0D">
            <wp:extent cx="6583680" cy="4494530"/>
            <wp:effectExtent l="0" t="0" r="7620" b="1270"/>
            <wp:docPr id="19373140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400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4304" cy="44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80D5" w14:textId="602315B8" w:rsidR="00850C75" w:rsidRDefault="002F45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20C0D7" wp14:editId="1BA83DAB">
            <wp:extent cx="6645910" cy="3441065"/>
            <wp:effectExtent l="0" t="0" r="2540" b="6985"/>
            <wp:docPr id="1661858257" name="Picture 3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8257" name="Picture 3" descr="A black screen with orange and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C75" w:rsidRPr="00850C75">
        <w:rPr>
          <w:noProof/>
        </w:rPr>
        <w:t xml:space="preserve"> </w:t>
      </w:r>
      <w:r w:rsidRPr="002F45CD">
        <w:rPr>
          <w:noProof/>
        </w:rPr>
        <w:drawing>
          <wp:inline distT="0" distB="0" distL="0" distR="0" wp14:anchorId="3D053073" wp14:editId="61F9B5F3">
            <wp:extent cx="6645910" cy="4234180"/>
            <wp:effectExtent l="0" t="0" r="2540" b="0"/>
            <wp:docPr id="13368396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39644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8213" w14:textId="71D13FAF" w:rsidR="00850C75" w:rsidRDefault="00850C75">
      <w:pPr>
        <w:rPr>
          <w:noProof/>
        </w:rPr>
      </w:pPr>
      <w:r w:rsidRPr="00850C75">
        <w:rPr>
          <w:b/>
          <w:bCs/>
          <w:noProof/>
          <w:color w:val="1F497D" w:themeColor="text2"/>
          <w:sz w:val="28"/>
          <w:szCs w:val="28"/>
          <w:u w:val="single"/>
        </w:rPr>
        <w:lastRenderedPageBreak/>
        <w:t>Output:</w:t>
      </w:r>
      <w:r w:rsidR="002F45CD" w:rsidRPr="002F45CD">
        <w:rPr>
          <w:noProof/>
        </w:rPr>
        <w:t xml:space="preserve"> </w:t>
      </w:r>
      <w:r w:rsidR="002F45CD" w:rsidRPr="002F45CD">
        <w:rPr>
          <w:b/>
          <w:bCs/>
          <w:noProof/>
          <w:color w:val="1F497D" w:themeColor="text2"/>
          <w:sz w:val="28"/>
          <w:szCs w:val="28"/>
          <w:u w:val="single"/>
        </w:rPr>
        <w:drawing>
          <wp:inline distT="0" distB="0" distL="0" distR="0" wp14:anchorId="2CAD6C3B" wp14:editId="45CE5BBD">
            <wp:extent cx="6645910" cy="4718685"/>
            <wp:effectExtent l="0" t="0" r="2540" b="5715"/>
            <wp:docPr id="4236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69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5CD" w:rsidRPr="002F45CD">
        <w:rPr>
          <w:noProof/>
        </w:rPr>
        <w:t xml:space="preserve"> </w:t>
      </w:r>
      <w:r w:rsidR="002F45CD" w:rsidRPr="002F45CD">
        <w:rPr>
          <w:noProof/>
        </w:rPr>
        <w:drawing>
          <wp:inline distT="0" distB="0" distL="0" distR="0" wp14:anchorId="5F840BC4" wp14:editId="4AB9C15D">
            <wp:extent cx="6481916" cy="4708772"/>
            <wp:effectExtent l="0" t="0" r="0" b="0"/>
            <wp:docPr id="1011445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5748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6106" cy="47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6C16" w14:textId="2DA6BA41" w:rsidR="002F45CD" w:rsidRDefault="002F45CD">
      <w:r w:rsidRPr="002F45CD">
        <w:lastRenderedPageBreak/>
        <w:drawing>
          <wp:inline distT="0" distB="0" distL="0" distR="0" wp14:anchorId="7044093B" wp14:editId="43DEE25C">
            <wp:extent cx="6645910" cy="2247265"/>
            <wp:effectExtent l="0" t="0" r="2540" b="635"/>
            <wp:docPr id="324569476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9476" name="Picture 1" descr="A black rectangle with white do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5CD" w:rsidSect="00075E3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108F0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709045">
    <w:abstractNumId w:val="8"/>
  </w:num>
  <w:num w:numId="2" w16cid:durableId="1492715250">
    <w:abstractNumId w:val="6"/>
  </w:num>
  <w:num w:numId="3" w16cid:durableId="1840147747">
    <w:abstractNumId w:val="5"/>
  </w:num>
  <w:num w:numId="4" w16cid:durableId="451630089">
    <w:abstractNumId w:val="4"/>
  </w:num>
  <w:num w:numId="5" w16cid:durableId="158930388">
    <w:abstractNumId w:val="7"/>
  </w:num>
  <w:num w:numId="6" w16cid:durableId="494999584">
    <w:abstractNumId w:val="3"/>
  </w:num>
  <w:num w:numId="7" w16cid:durableId="1389959928">
    <w:abstractNumId w:val="2"/>
  </w:num>
  <w:num w:numId="8" w16cid:durableId="512887747">
    <w:abstractNumId w:val="1"/>
  </w:num>
  <w:num w:numId="9" w16cid:durableId="1003387704">
    <w:abstractNumId w:val="0"/>
  </w:num>
  <w:num w:numId="10" w16cid:durableId="1233082413">
    <w:abstractNumId w:val="7"/>
  </w:num>
  <w:num w:numId="11" w16cid:durableId="1068072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E34"/>
    <w:rsid w:val="0015074B"/>
    <w:rsid w:val="001B5523"/>
    <w:rsid w:val="0029639D"/>
    <w:rsid w:val="002F45CD"/>
    <w:rsid w:val="00326F90"/>
    <w:rsid w:val="003B77D2"/>
    <w:rsid w:val="00850C75"/>
    <w:rsid w:val="009A544B"/>
    <w:rsid w:val="00AA1D8D"/>
    <w:rsid w:val="00B05E2E"/>
    <w:rsid w:val="00B47730"/>
    <w:rsid w:val="00BA474D"/>
    <w:rsid w:val="00C70F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78336"/>
  <w14:defaultImageDpi w14:val="300"/>
  <w15:docId w15:val="{FED7F5C5-2D96-453D-811E-9D63AE9A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Simra Tahseen</cp:lastModifiedBy>
  <cp:revision>2</cp:revision>
  <dcterms:created xsi:type="dcterms:W3CDTF">2025-11-24T10:06:00Z</dcterms:created>
  <dcterms:modified xsi:type="dcterms:W3CDTF">2025-11-24T10:06:00Z</dcterms:modified>
  <cp:category/>
</cp:coreProperties>
</file>